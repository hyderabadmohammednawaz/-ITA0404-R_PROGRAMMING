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368"/>
            <w:shd w:fill="102A43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R PROGRAMMING  •  LAB RECORD</w:t>
            </w:r>
          </w:p>
        </w:tc>
      </w:tr>
    </w:tbl>
    <w:p/>
    <w:p>
      <w:pPr>
        <w:spacing w:after="40"/>
        <w:jc w:val="center"/>
      </w:pPr>
      <w:r>
        <w:rPr>
          <w:rFonts w:ascii="Arial" w:hAnsi="Arial"/>
          <w:b/>
          <w:color w:val="102A43"/>
          <w:sz w:val="68"/>
        </w:rPr>
        <w:t>CALCULATOR</w:t>
      </w:r>
    </w:p>
    <w:p>
      <w:pPr>
        <w:spacing w:after="40"/>
        <w:jc w:val="center"/>
      </w:pPr>
      <w:r>
        <w:rPr>
          <w:rFonts w:ascii="Arial" w:hAnsi="Arial"/>
          <w:b/>
          <w:color w:val="2F80ED"/>
          <w:sz w:val="46"/>
        </w:rPr>
        <w:t>PROGRAMS IN R</w:t>
      </w:r>
    </w:p>
    <w:p>
      <w:pPr>
        <w:spacing w:after="300"/>
        <w:jc w:val="center"/>
      </w:pPr>
      <w:r>
        <w:rPr>
          <w:rFonts w:ascii="Arial" w:hAnsi="Arial"/>
          <w:color w:val="627D98"/>
          <w:sz w:val="22"/>
        </w:rPr>
        <w:t>Simple Calculator  |  Scientific Calculator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10368"/>
            <w:shd w:fill="F4F8FC"/>
          </w:tcPr>
          <w:p>
            <w:pPr>
              <w:spacing w:before="140" w:after="140"/>
              <w:jc w:val="center"/>
            </w:pPr>
            <w:r>
              <w:rPr>
                <w:rFonts w:ascii="Arial" w:hAnsi="Arial"/>
                <w:color w:val="243B53"/>
                <w:sz w:val="20"/>
              </w:rPr>
              <w:t>RStudio Practical • Menu-driven arithmetic and scientific operations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2F80ED"/>
          <w:sz w:val="22"/>
        </w:rPr>
        <w:t>STUDENT &amp; COURSE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552"/>
      </w:tblGrid>
      <w:tr>
        <w:tc>
          <w:tcPr>
            <w:tcW w:type="dxa" w:w="5184"/>
            <w:vAlign w:val="center"/>
            <w:shd w:fill="102A4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STUDENT NAME</w:t>
            </w:r>
          </w:p>
        </w:tc>
        <w:tc>
          <w:tcPr>
            <w:tcW w:type="dxa" w:w="5184"/>
            <w:vAlign w:val="center"/>
            <w:shd w:fill="F7FAFD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43B53"/>
                <w:sz w:val="22"/>
              </w:rPr>
              <w:t>HYDERABAD MOHAMMED NAWAZ</w:t>
            </w:r>
          </w:p>
        </w:tc>
      </w:tr>
      <w:tr>
        <w:tc>
          <w:tcPr>
            <w:tcW w:type="dxa" w:w="5184"/>
            <w:vAlign w:val="center"/>
            <w:shd w:fill="102A4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REGISTER NUMBER</w:t>
            </w:r>
          </w:p>
        </w:tc>
        <w:tc>
          <w:tcPr>
            <w:tcW w:type="dxa" w:w="5184"/>
            <w:vAlign w:val="center"/>
            <w:shd w:fill="F7FAFD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43B53"/>
                <w:sz w:val="22"/>
              </w:rPr>
              <w:t>192325060</w:t>
            </w:r>
          </w:p>
        </w:tc>
      </w:tr>
      <w:tr>
        <w:tc>
          <w:tcPr>
            <w:tcW w:type="dxa" w:w="5184"/>
            <w:vAlign w:val="center"/>
            <w:shd w:fill="102A4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COURSE NAME</w:t>
            </w:r>
          </w:p>
        </w:tc>
        <w:tc>
          <w:tcPr>
            <w:tcW w:type="dxa" w:w="5184"/>
            <w:vAlign w:val="center"/>
            <w:shd w:fill="F7FAFD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43B53"/>
                <w:sz w:val="22"/>
              </w:rPr>
              <w:t>R PROGRAMMING</w:t>
            </w:r>
          </w:p>
        </w:tc>
      </w:tr>
      <w:tr>
        <w:tc>
          <w:tcPr>
            <w:tcW w:type="dxa" w:w="5184"/>
            <w:vAlign w:val="center"/>
            <w:shd w:fill="102A4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COURSE CODE</w:t>
            </w:r>
          </w:p>
        </w:tc>
        <w:tc>
          <w:tcPr>
            <w:tcW w:type="dxa" w:w="5184"/>
            <w:vAlign w:val="center"/>
            <w:shd w:fill="F7FAFD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43B53"/>
                <w:sz w:val="22"/>
              </w:rPr>
              <w:t>ITA0404</w:t>
            </w:r>
          </w:p>
        </w:tc>
      </w:tr>
    </w:tbl>
    <w:p/>
    <w:p/>
    <w:p>
      <w:pPr>
        <w:spacing w:before="240"/>
        <w:jc w:val="center"/>
      </w:pPr>
      <w:r>
        <w:rPr>
          <w:rFonts w:ascii="Arial" w:hAnsi="Arial"/>
          <w:b/>
          <w:color w:val="627D98"/>
          <w:sz w:val="20"/>
        </w:rPr>
        <w:t>R PROGRAMMING LAB • ITA0404</w:t>
      </w:r>
    </w:p>
    <w:p>
      <w:pPr>
        <w:jc w:val="center"/>
      </w:pPr>
      <w:r>
        <w:rPr>
          <w:rFonts w:ascii="Arial" w:hAnsi="Arial"/>
          <w:color w:val="8A9AA9"/>
          <w:sz w:val="18"/>
        </w:rPr>
        <w:t>PROGRAMMING • INPUT • PROCESSING • OUTPUT</w:t>
      </w:r>
    </w:p>
    <w:p>
      <w:r>
        <w:br w:type="page"/>
      </w:r>
    </w:p>
    <w:p>
      <w:r>
        <w:rPr>
          <w:rFonts w:ascii="Arial" w:hAnsi="Arial"/>
          <w:b/>
          <w:color w:val="102A43"/>
          <w:sz w:val="32"/>
        </w:rPr>
        <w:t>QUESTION 1</w:t>
      </w:r>
    </w:p>
    <w:p>
      <w:r>
        <w:t>Design and implement a Simple Calculator in R to perform addition, subtraction, multiplication, and division based on the user's choice.</w:t>
      </w:r>
    </w:p>
    <w:p>
      <w:r>
        <w:rPr>
          <w:rFonts w:ascii="Arial" w:hAnsi="Arial"/>
          <w:b/>
          <w:color w:val="2F80ED"/>
          <w:sz w:val="22"/>
        </w:rPr>
        <w:t>PROGRAM</w:t>
      </w:r>
    </w:p>
    <w:p>
      <w:pPr>
        <w:ind w:left="173" w:right="173"/>
      </w:pPr>
      <w:r>
        <w:rPr>
          <w:rFonts w:ascii="Consolas" w:hAnsi="Consolas"/>
          <w:sz w:val="16"/>
        </w:rPr>
        <w:t># SIMPLE CALCULATOR</w:t>
        <w:br/>
        <w:br/>
        <w:t>cat("===== SIMPLE CALCULATOR =====\n")</w:t>
        <w:br/>
        <w:br/>
        <w:t>num1 &lt;- as.numeric(readline("Enter first number: "))</w:t>
        <w:br/>
        <w:t>num2 &lt;- as.numeric(readline("Enter second number: "))</w:t>
        <w:br/>
        <w:br/>
        <w:t>cat("\n1 - Addition")</w:t>
        <w:br/>
        <w:t>cat("\n2 - Subtraction")</w:t>
        <w:br/>
        <w:t>cat("\n3 - Multiplication")</w:t>
        <w:br/>
        <w:t>cat("\n4 - Division\n")</w:t>
        <w:br/>
        <w:br/>
        <w:t>choice &lt;- as.numeric(readline("Enter your choice: "))</w:t>
        <w:br/>
        <w:br/>
        <w:t>if (choice == 1) {</w:t>
        <w:br/>
        <w:t xml:space="preserve">  cat("Result =", num1 + num2, "\n")</w:t>
        <w:br/>
        <w:t>} else if (choice == 2) {</w:t>
        <w:br/>
        <w:t xml:space="preserve">  cat("Result =", num1 - num2, "\n")</w:t>
        <w:br/>
        <w:t>} else if (choice == 3) {</w:t>
        <w:br/>
        <w:t xml:space="preserve">  cat("Result =", num1 * num2, "\n")</w:t>
        <w:br/>
        <w:t>} else if (choice == 4) {</w:t>
        <w:br/>
        <w:t xml:space="preserve">  if (num2 == 0) {</w:t>
        <w:br/>
        <w:t xml:space="preserve">    cat("Cannot divide by zero\n")</w:t>
        <w:br/>
        <w:t xml:space="preserve">  } else {</w:t>
        <w:br/>
        <w:t xml:space="preserve">    cat("Result =", num1 / num2, "\n")</w:t>
        <w:br/>
        <w:t xml:space="preserve">  }</w:t>
        <w:br/>
        <w:t>} else {</w:t>
        <w:br/>
        <w:t xml:space="preserve">  cat("Invalid choice\n")</w:t>
        <w:br/>
        <w:t>}</w:t>
      </w:r>
    </w:p>
    <w:p>
      <w:r>
        <w:rPr>
          <w:rFonts w:ascii="Arial" w:hAnsi="Arial"/>
          <w:b/>
          <w:color w:val="2F80ED"/>
          <w:sz w:val="22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375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37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Arial" w:hAnsi="Arial"/>
          <w:b/>
          <w:color w:val="102A43"/>
          <w:sz w:val="32"/>
        </w:rPr>
        <w:t>QUESTION 2</w:t>
      </w:r>
    </w:p>
    <w:p>
      <w:r>
        <w:t>Design and implement a Scientific Calculator in R to perform arithmetic, power, square root, logarithm, exponential, trigonometric, and factorial operations.</w:t>
      </w:r>
    </w:p>
    <w:p>
      <w:r>
        <w:rPr>
          <w:rFonts w:ascii="Arial" w:hAnsi="Arial"/>
          <w:b/>
          <w:color w:val="2F80ED"/>
          <w:sz w:val="22"/>
        </w:rPr>
        <w:t>PROGRAM</w:t>
      </w:r>
    </w:p>
    <w:p>
      <w:pPr>
        <w:ind w:left="173" w:right="173"/>
      </w:pPr>
      <w:r>
        <w:rPr>
          <w:rFonts w:ascii="Consolas" w:hAnsi="Consolas"/>
          <w:sz w:val="16"/>
        </w:rPr>
        <w:t># SCIENTIFIC CALCULATOR IN R</w:t>
        <w:br/>
        <w:br/>
        <w:t>cat("========== SCIENTIFIC CALCULATOR ==========\n")</w:t>
        <w:br/>
        <w:t>cat("1. Addition\n")</w:t>
        <w:br/>
        <w:t>cat("2. Subtraction\n")</w:t>
        <w:br/>
        <w:t>cat("3. Multiplication\n")</w:t>
        <w:br/>
        <w:t>cat("4. Division\n")</w:t>
        <w:br/>
        <w:t>cat("5. Power\n")</w:t>
        <w:br/>
        <w:t>cat("6. Square Root\n")</w:t>
        <w:br/>
        <w:t>cat("7. Logarithm\n")</w:t>
        <w:br/>
        <w:t>cat("8. Exponential\n")</w:t>
        <w:br/>
        <w:t>cat("9. Sine\n")</w:t>
        <w:br/>
        <w:t>cat("10. Cosine\n")</w:t>
        <w:br/>
        <w:t>cat("11. Tangent\n")</w:t>
        <w:br/>
        <w:t>cat("12. Factorial\n")</w:t>
        <w:br/>
        <w:t>cat("============================================\n")</w:t>
        <w:br/>
        <w:br/>
        <w:t>choice &lt;- as.integer(readline("Enter your choice: "))</w:t>
        <w:br/>
        <w:br/>
        <w:t>if (choice &gt;= 1 &amp;&amp; choice &lt;= 5) {</w:t>
        <w:br/>
        <w:t xml:space="preserve">  a &lt;- as.numeric(readline("Enter first number: "))</w:t>
        <w:br/>
        <w:t xml:space="preserve">  b &lt;- as.numeric(readline("Enter second number: "))</w:t>
        <w:br/>
        <w:br/>
        <w:t xml:space="preserve">  if (choice == 1) {</w:t>
        <w:br/>
        <w:t xml:space="preserve">    result &lt;- a + b</w:t>
        <w:br/>
        <w:t xml:space="preserve">  } else if (choice == 2) {</w:t>
        <w:br/>
        <w:t xml:space="preserve">    result &lt;- a - b</w:t>
        <w:br/>
        <w:t xml:space="preserve">  } else if (choice == 3) {</w:t>
        <w:br/>
        <w:t xml:space="preserve">    result &lt;- a * b</w:t>
        <w:br/>
        <w:t xml:space="preserve">  } else if (choice == 4) {</w:t>
        <w:br/>
        <w:t xml:space="preserve">    if (b == 0) {</w:t>
        <w:br/>
        <w:t xml:space="preserve">      result &lt;- "Cannot divide by zero"</w:t>
        <w:br/>
        <w:t xml:space="preserve">    } else {</w:t>
        <w:br/>
        <w:t xml:space="preserve">      result &lt;- a / b</w:t>
        <w:br/>
        <w:t xml:space="preserve">    }</w:t>
        <w:br/>
        <w:t xml:space="preserve">  } else {</w:t>
        <w:br/>
        <w:t xml:space="preserve">    result &lt;- a ^ b</w:t>
        <w:br/>
        <w:t xml:space="preserve">  }</w:t>
        <w:br/>
        <w:br/>
        <w:t>} else if (choice == 6) {</w:t>
        <w:br/>
        <w:t xml:space="preserve">  a &lt;- as.numeric(readline("Enter a number: "))</w:t>
        <w:br/>
        <w:t xml:space="preserve">  result &lt;- sqrt(a)</w:t>
        <w:br/>
        <w:br/>
        <w:t>} else if (choice == 7) {</w:t>
        <w:br/>
        <w:t xml:space="preserve">  a &lt;- as.numeric(readline("Enter a number: "))</w:t>
        <w:br/>
        <w:t xml:space="preserve">  result &lt;- log(a)</w:t>
        <w:br/>
        <w:br/>
        <w:t>} else if (choice == 8) {</w:t>
        <w:br/>
        <w:t xml:space="preserve">  a &lt;- as.numeric(readline("Enter a number: "))</w:t>
        <w:br/>
        <w:t xml:space="preserve">  result &lt;- exp(a)</w:t>
        <w:br/>
        <w:br/>
        <w:t>} else if (choice == 9) {</w:t>
        <w:br/>
        <w:t xml:space="preserve">  a &lt;- as.numeric(readline("Enter angle in degrees: "))</w:t>
        <w:br/>
        <w:t xml:space="preserve">  result &lt;- sin(a * pi / 180)</w:t>
        <w:br/>
        <w:br/>
        <w:t>} else if (choice == 10) {</w:t>
        <w:br/>
        <w:t xml:space="preserve">  a &lt;- as.numeric(readline("Enter angle in degrees: "))</w:t>
        <w:br/>
        <w:t xml:space="preserve">  result &lt;- cos(a * pi / 180)</w:t>
        <w:br/>
        <w:br/>
        <w:t>} else if (choice == 11) {</w:t>
        <w:br/>
        <w:t xml:space="preserve">  a &lt;- as.numeric(readline("Enter angle in degrees: "))</w:t>
        <w:br/>
        <w:t xml:space="preserve">  result &lt;- tan(a * pi / 180)</w:t>
        <w:br/>
        <w:br/>
        <w:t>} else if (choice == 12) {</w:t>
        <w:br/>
        <w:t xml:space="preserve">  a &lt;- as.integer(readline("Enter a non-negative integer: "))</w:t>
        <w:br/>
        <w:t xml:space="preserve">  result &lt;- factorial(a)</w:t>
        <w:br/>
        <w:br/>
        <w:t>} else {</w:t>
        <w:br/>
        <w:t xml:space="preserve">  result &lt;- "Invalid choice"</w:t>
        <w:br/>
        <w:t>}</w:t>
        <w:br/>
        <w:br/>
        <w:t>cat("\nResult:", result, "\n")</w:t>
      </w:r>
    </w:p>
    <w:p>
      <w:r>
        <w:rPr>
          <w:rFonts w:ascii="Arial" w:hAnsi="Arial"/>
          <w:b/>
          <w:color w:val="2F80ED"/>
          <w:sz w:val="22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375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3759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1"/>
      <w:pgSz w:w="12240" w:h="15840"/>
      <w:pgMar w:top="648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HYDERABAD MOHAMMED NAWAZ  |  192325060  |  ITA0404 - R PROGRAMMING</w:t>
    </w:r>
    <w:r>
      <w:rPr>
        <w:rFonts w:ascii="Arial" w:hAnsi="Arial"/>
        <w:color w:val="627D98"/>
        <w:sz w:val="16"/>
      </w:rPr>
      <w:t>HYDERABAD MOHAMMED NAWAZ  |  192325060  |  ITA0404 - R PROGRAMMING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